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LibreOffice smoke test</w:t>
      </w:r>
    </w:p>
    <w:p>
      <w:r>
        <w:t>Hello from render test.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